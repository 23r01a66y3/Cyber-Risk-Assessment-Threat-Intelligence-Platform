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7B89" w:rsidRPr="00E47463" w:rsidRDefault="00000000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E47463">
        <w:rPr>
          <w:rFonts w:ascii="Times New Roman" w:hAnsi="Times New Roman" w:cs="Times New Roman"/>
          <w:b/>
          <w:bCs/>
          <w:sz w:val="32"/>
          <w:szCs w:val="32"/>
        </w:rPr>
        <w:t xml:space="preserve">Cyber Risk </w:t>
      </w:r>
      <w:r w:rsidR="00C33035" w:rsidRPr="00E47463">
        <w:rPr>
          <w:rFonts w:ascii="Times New Roman" w:hAnsi="Times New Roman" w:cs="Times New Roman"/>
          <w:b/>
          <w:bCs/>
          <w:sz w:val="32"/>
          <w:szCs w:val="32"/>
        </w:rPr>
        <w:t>Assessment &amp; Threat Intelligence Platform</w:t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>Abstract</w:t>
      </w:r>
    </w:p>
    <w:p w:rsidR="00CD7B89" w:rsidRPr="00E47463" w:rsidRDefault="00007959" w:rsidP="005757AC">
      <w:p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</w:rPr>
        <w:t>Th</w:t>
      </w:r>
      <w:r w:rsidR="00E47463" w:rsidRPr="00E47463">
        <w:rPr>
          <w:rFonts w:ascii="Times New Roman" w:hAnsi="Times New Roman" w:cs="Times New Roman"/>
        </w:rPr>
        <w:t xml:space="preserve">is </w:t>
      </w:r>
      <w:r w:rsidR="00E47463" w:rsidRPr="00E47463">
        <w:rPr>
          <w:rFonts w:ascii="Times New Roman" w:hAnsi="Times New Roman" w:cs="Times New Roman"/>
          <w:lang w:val="en-IN"/>
        </w:rPr>
        <w:t xml:space="preserve">project presents a </w:t>
      </w:r>
      <w:r w:rsidR="00E47463" w:rsidRPr="00E47463">
        <w:rPr>
          <w:rFonts w:ascii="Times New Roman" w:hAnsi="Times New Roman" w:cs="Times New Roman"/>
          <w:b/>
          <w:bCs/>
          <w:lang w:val="en-IN"/>
        </w:rPr>
        <w:t>Cyber Risk Assessment and Threat Intelligence Platform</w:t>
      </w:r>
      <w:r w:rsidR="00E47463" w:rsidRPr="00E47463">
        <w:rPr>
          <w:rFonts w:ascii="Times New Roman" w:hAnsi="Times New Roman" w:cs="Times New Roman"/>
          <w:lang w:val="en-IN"/>
        </w:rPr>
        <w:t xml:space="preserve"> developed using Python, Flask, and </w:t>
      </w:r>
      <w:proofErr w:type="spellStart"/>
      <w:r w:rsidR="00E47463" w:rsidRPr="00E47463">
        <w:rPr>
          <w:rFonts w:ascii="Times New Roman" w:hAnsi="Times New Roman" w:cs="Times New Roman"/>
          <w:lang w:val="en-IN"/>
        </w:rPr>
        <w:t>Streamlit</w:t>
      </w:r>
      <w:proofErr w:type="spellEnd"/>
      <w:r w:rsidR="00E47463" w:rsidRPr="00E47463">
        <w:rPr>
          <w:rFonts w:ascii="Times New Roman" w:hAnsi="Times New Roman" w:cs="Times New Roman"/>
          <w:lang w:val="en-IN"/>
        </w:rPr>
        <w:t xml:space="preserve">. The system scans target systems to detect open ports, identifies vulnerabilities, assigns risk scores, and integrates external threat intelligence using the </w:t>
      </w:r>
      <w:proofErr w:type="spellStart"/>
      <w:r w:rsidR="00E47463" w:rsidRPr="00E47463">
        <w:rPr>
          <w:rFonts w:ascii="Times New Roman" w:hAnsi="Times New Roman" w:cs="Times New Roman"/>
          <w:lang w:val="en-IN"/>
        </w:rPr>
        <w:t>VirusTotal</w:t>
      </w:r>
      <w:proofErr w:type="spellEnd"/>
      <w:r w:rsidR="00E47463" w:rsidRPr="00E47463">
        <w:rPr>
          <w:rFonts w:ascii="Times New Roman" w:hAnsi="Times New Roman" w:cs="Times New Roman"/>
          <w:lang w:val="en-IN"/>
        </w:rPr>
        <w:t xml:space="preserve"> API. The results are stored in a centralized SQLite database and visualized through interactive dashboards. The platform helps organizations quickly identify security risks and take preventive actions.</w:t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>Introduction</w:t>
      </w:r>
    </w:p>
    <w:p w:rsidR="00E47463" w:rsidRPr="00E47463" w:rsidRDefault="00007959" w:rsidP="00E47463">
      <w:p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With </w:t>
      </w:r>
      <w:r w:rsidR="00E47463" w:rsidRPr="00E47463">
        <w:rPr>
          <w:rFonts w:ascii="Times New Roman" w:hAnsi="Times New Roman" w:cs="Times New Roman"/>
          <w:lang w:val="en-IN"/>
        </w:rPr>
        <w:t>increasing cyber threats, organizations need automated tools to monitor vulnerabilities and risks. Manual security analysis is time-consuming and error-prone.</w:t>
      </w:r>
    </w:p>
    <w:p w:rsidR="00E47463" w:rsidRPr="00E47463" w:rsidRDefault="00E47463" w:rsidP="00E47463">
      <w:p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>This project provides:</w:t>
      </w:r>
    </w:p>
    <w:p w:rsidR="00E47463" w:rsidRPr="00E47463" w:rsidRDefault="00E47463" w:rsidP="00E47463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Automated </w:t>
      </w:r>
      <w:r w:rsidRPr="00E47463">
        <w:rPr>
          <w:rFonts w:ascii="Times New Roman" w:hAnsi="Times New Roman" w:cs="Times New Roman"/>
          <w:b/>
          <w:bCs/>
          <w:lang w:val="en-IN"/>
        </w:rPr>
        <w:t>port scanning</w:t>
      </w: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E47463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Vulnerability detection </w:t>
      </w:r>
    </w:p>
    <w:p w:rsidR="00E47463" w:rsidRPr="00E47463" w:rsidRDefault="00E47463" w:rsidP="00E47463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Risk scoring system </w:t>
      </w:r>
    </w:p>
    <w:p w:rsidR="00E47463" w:rsidRPr="00E47463" w:rsidRDefault="00E47463" w:rsidP="00E47463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Threat intelligence integration </w:t>
      </w:r>
    </w:p>
    <w:p w:rsidR="00E47463" w:rsidRPr="00E47463" w:rsidRDefault="00E47463" w:rsidP="00E47463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Visualization dashboard </w:t>
      </w:r>
    </w:p>
    <w:p w:rsidR="00CD7B89" w:rsidRPr="00E47463" w:rsidRDefault="00E47463" w:rsidP="00E47463">
      <w:p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It combines </w:t>
      </w:r>
      <w:r w:rsidRPr="00E47463">
        <w:rPr>
          <w:rFonts w:ascii="Times New Roman" w:hAnsi="Times New Roman" w:cs="Times New Roman"/>
          <w:b/>
          <w:bCs/>
          <w:lang w:val="en-IN"/>
        </w:rPr>
        <w:t>network scanning + intelligence APIs + analytics</w:t>
      </w:r>
      <w:r w:rsidRPr="00E47463">
        <w:rPr>
          <w:rFonts w:ascii="Times New Roman" w:hAnsi="Times New Roman" w:cs="Times New Roman"/>
          <w:lang w:val="en-IN"/>
        </w:rPr>
        <w:t xml:space="preserve"> into one platform.</w:t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>Objectives</w:t>
      </w:r>
    </w:p>
    <w:p w:rsidR="00E47463" w:rsidRPr="00E47463" w:rsidRDefault="00E47463" w:rsidP="005757A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Detect open ports using scanning tools </w:t>
      </w:r>
    </w:p>
    <w:p w:rsidR="00E47463" w:rsidRPr="00E47463" w:rsidRDefault="00E47463" w:rsidP="005757A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Identify vulnerabilities based on ports </w:t>
      </w:r>
    </w:p>
    <w:p w:rsidR="00E47463" w:rsidRPr="00E47463" w:rsidRDefault="00E47463" w:rsidP="005757A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Assign risk scores automatically </w:t>
      </w:r>
    </w:p>
    <w:p w:rsidR="00E47463" w:rsidRPr="00E47463" w:rsidRDefault="00E47463" w:rsidP="005757A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Store scan results in database </w:t>
      </w:r>
    </w:p>
    <w:p w:rsidR="00E47463" w:rsidRPr="00E47463" w:rsidRDefault="00E47463" w:rsidP="005757A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Integrate </w:t>
      </w:r>
      <w:proofErr w:type="spellStart"/>
      <w:r w:rsidRPr="00E47463">
        <w:rPr>
          <w:rFonts w:ascii="Times New Roman" w:eastAsia="Times New Roman" w:hAnsi="Times New Roman" w:cs="Times New Roman"/>
          <w:lang w:val="en-IN" w:eastAsia="en-IN"/>
        </w:rPr>
        <w:t>VirusTotal</w:t>
      </w:r>
      <w:proofErr w:type="spellEnd"/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 API for threat intelligence </w:t>
      </w:r>
    </w:p>
    <w:p w:rsidR="00E47463" w:rsidRPr="00E47463" w:rsidRDefault="00E47463" w:rsidP="005757A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Provide dashboards for visualization </w:t>
      </w:r>
    </w:p>
    <w:p w:rsidR="00E47463" w:rsidRPr="00E47463" w:rsidRDefault="00E47463" w:rsidP="005757A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E47463">
        <w:rPr>
          <w:rFonts w:ascii="Times New Roman" w:eastAsia="Times New Roman" w:hAnsi="Times New Roman" w:cs="Times New Roman"/>
          <w:lang w:val="en-IN" w:eastAsia="en-IN"/>
        </w:rPr>
        <w:t xml:space="preserve">Generate reports for analysis </w:t>
      </w:r>
    </w:p>
    <w:p w:rsidR="00007959" w:rsidRPr="00E47463" w:rsidRDefault="00007959" w:rsidP="005757AC">
      <w:pPr>
        <w:spacing w:line="360" w:lineRule="auto"/>
        <w:ind w:left="720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lastRenderedPageBreak/>
        <w:t>Problem Statement</w:t>
      </w:r>
    </w:p>
    <w:p w:rsidR="00E47463" w:rsidRPr="00E47463" w:rsidRDefault="00E47463" w:rsidP="00E47463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Lack </w:t>
      </w:r>
      <w:r w:rsidRPr="00E47463">
        <w:rPr>
          <w:rFonts w:ascii="Times New Roman" w:hAnsi="Times New Roman" w:cs="Times New Roman"/>
          <w:lang w:val="en-IN"/>
        </w:rPr>
        <w:t xml:space="preserve">of simple tools for </w:t>
      </w:r>
      <w:r w:rsidRPr="00E47463">
        <w:rPr>
          <w:rFonts w:ascii="Times New Roman" w:hAnsi="Times New Roman" w:cs="Times New Roman"/>
          <w:b/>
          <w:bCs/>
          <w:lang w:val="en-IN"/>
        </w:rPr>
        <w:t>real-time cyber risk assessment</w:t>
      </w: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E47463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Difficulty in combining: </w:t>
      </w:r>
    </w:p>
    <w:p w:rsidR="00E47463" w:rsidRPr="00E47463" w:rsidRDefault="00E47463" w:rsidP="00E47463">
      <w:pPr>
        <w:numPr>
          <w:ilvl w:val="1"/>
          <w:numId w:val="25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Port scanning </w:t>
      </w:r>
    </w:p>
    <w:p w:rsidR="00E47463" w:rsidRPr="00E47463" w:rsidRDefault="00E47463" w:rsidP="00E47463">
      <w:pPr>
        <w:numPr>
          <w:ilvl w:val="1"/>
          <w:numId w:val="25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Vulnerability analysis </w:t>
      </w:r>
    </w:p>
    <w:p w:rsidR="00E47463" w:rsidRPr="00E47463" w:rsidRDefault="00E47463" w:rsidP="00E47463">
      <w:pPr>
        <w:numPr>
          <w:ilvl w:val="1"/>
          <w:numId w:val="25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Threat intelligence </w:t>
      </w:r>
    </w:p>
    <w:p w:rsidR="00E47463" w:rsidRPr="00E47463" w:rsidRDefault="00E47463" w:rsidP="00E47463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No centralized system for </w:t>
      </w:r>
      <w:r w:rsidRPr="00E47463">
        <w:rPr>
          <w:rFonts w:ascii="Times New Roman" w:hAnsi="Times New Roman" w:cs="Times New Roman"/>
          <w:b/>
          <w:bCs/>
          <w:lang w:val="en-IN"/>
        </w:rPr>
        <w:t>risk visualization</w:t>
      </w: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CD7B89" w:rsidRPr="005757AC" w:rsidRDefault="00E47463" w:rsidP="00E47463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Manual analysis leads to </w:t>
      </w:r>
      <w:r w:rsidRPr="00E47463">
        <w:rPr>
          <w:rFonts w:ascii="Times New Roman" w:hAnsi="Times New Roman" w:cs="Times New Roman"/>
          <w:b/>
          <w:bCs/>
          <w:lang w:val="en-IN"/>
        </w:rPr>
        <w:t>delays and errors</w:t>
      </w: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>Proposed Solution</w:t>
      </w:r>
    </w:p>
    <w:p w:rsidR="00E47463" w:rsidRPr="00E47463" w:rsidRDefault="00007959" w:rsidP="00E47463">
      <w:p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The system </w:t>
      </w:r>
      <w:r w:rsidR="00E47463" w:rsidRPr="00E47463">
        <w:rPr>
          <w:rFonts w:ascii="Times New Roman" w:hAnsi="Times New Roman" w:cs="Times New Roman"/>
          <w:lang w:val="en-IN"/>
        </w:rPr>
        <w:t>works in the following flow:</w:t>
      </w:r>
    </w:p>
    <w:p w:rsidR="00E47463" w:rsidRPr="00E47463" w:rsidRDefault="00E47463" w:rsidP="00E4746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User enters target IP/domain </w:t>
      </w:r>
    </w:p>
    <w:p w:rsidR="00E47463" w:rsidRPr="00E47463" w:rsidRDefault="00E47463" w:rsidP="00E4746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Port scanner detects open ports </w:t>
      </w:r>
    </w:p>
    <w:p w:rsidR="00E47463" w:rsidRPr="00E47463" w:rsidRDefault="00E47463" w:rsidP="00E4746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Vulnerability scanner maps risks </w:t>
      </w:r>
    </w:p>
    <w:p w:rsidR="00E47463" w:rsidRPr="00E47463" w:rsidRDefault="00E47463" w:rsidP="00E4746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Risk engine assigns scores </w:t>
      </w:r>
    </w:p>
    <w:p w:rsidR="00E47463" w:rsidRPr="00E47463" w:rsidRDefault="00E47463" w:rsidP="00E4746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Data is stored in SQLite database </w:t>
      </w:r>
    </w:p>
    <w:p w:rsidR="00E47463" w:rsidRPr="00E47463" w:rsidRDefault="00E47463" w:rsidP="00E4746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Threat API provides external intelligence </w:t>
      </w:r>
    </w:p>
    <w:p w:rsidR="00E47463" w:rsidRPr="00E47463" w:rsidRDefault="00E47463" w:rsidP="00E4746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Results displayed in dashboard </w:t>
      </w:r>
    </w:p>
    <w:p w:rsidR="00CD7B89" w:rsidRPr="00E47463" w:rsidRDefault="00CD7B89" w:rsidP="00E47463">
      <w:pPr>
        <w:rPr>
          <w:rFonts w:ascii="Times New Roman" w:hAnsi="Times New Roman" w:cs="Times New Roman"/>
        </w:rPr>
      </w:pP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lastRenderedPageBreak/>
        <w:t>System Architecture</w:t>
      </w:r>
    </w:p>
    <w:p w:rsidR="00007959" w:rsidRPr="00E47463" w:rsidRDefault="00603F5D" w:rsidP="00E47463">
      <w:pPr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noProof/>
        </w:rPr>
        <w:drawing>
          <wp:inline distT="0" distB="0" distL="0" distR="0">
            <wp:extent cx="5486400" cy="3634105"/>
            <wp:effectExtent l="0" t="0" r="0" b="4445"/>
            <wp:docPr id="108390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7AC" w:rsidRPr="005757AC" w:rsidRDefault="00000000" w:rsidP="005757AC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>Implementation</w:t>
      </w:r>
    </w:p>
    <w:p w:rsidR="00007959" w:rsidRPr="00E47463" w:rsidRDefault="00007959" w:rsidP="005757A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Segoe UI Emoji" w:hAnsi="Segoe UI Emoji" w:cs="Segoe UI Emoji"/>
          <w:b/>
          <w:bCs/>
          <w:lang w:val="en-IN"/>
        </w:rPr>
        <w:t>🔹</w:t>
      </w:r>
      <w:r w:rsidRPr="00E47463">
        <w:rPr>
          <w:rFonts w:ascii="Times New Roman" w:hAnsi="Times New Roman" w:cs="Times New Roman"/>
          <w:b/>
          <w:bCs/>
          <w:lang w:val="en-IN"/>
        </w:rPr>
        <w:t xml:space="preserve"> Backend</w:t>
      </w:r>
    </w:p>
    <w:p w:rsidR="00007959" w:rsidRPr="00E47463" w:rsidRDefault="00007959" w:rsidP="005757A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Python (Flask framework) </w:t>
      </w:r>
    </w:p>
    <w:p w:rsidR="00E47463" w:rsidRPr="00E47463" w:rsidRDefault="00E47463" w:rsidP="005757A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Handles requests and responses </w:t>
      </w:r>
    </w:p>
    <w:p w:rsidR="00E47463" w:rsidRPr="00E47463" w:rsidRDefault="00E47463" w:rsidP="005757A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Controls scanning workflow </w:t>
      </w:r>
    </w:p>
    <w:p w:rsidR="00007959" w:rsidRPr="00E47463" w:rsidRDefault="00E47463" w:rsidP="005757A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>Integrates all modules</w:t>
      </w:r>
    </w:p>
    <w:p w:rsidR="00E47463" w:rsidRPr="00E47463" w:rsidRDefault="00E47463" w:rsidP="005757A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Segoe UI Emoji" w:hAnsi="Segoe UI Emoji" w:cs="Segoe UI Emoji"/>
          <w:b/>
          <w:bCs/>
          <w:lang w:val="en-IN"/>
        </w:rPr>
        <w:t>🔸</w:t>
      </w:r>
      <w:r w:rsidRPr="00E47463">
        <w:rPr>
          <w:rFonts w:ascii="Times New Roman" w:hAnsi="Times New Roman" w:cs="Times New Roman"/>
          <w:b/>
          <w:bCs/>
          <w:lang w:val="en-IN"/>
        </w:rPr>
        <w:t xml:space="preserve"> Modules</w:t>
      </w:r>
    </w:p>
    <w:p w:rsidR="00E47463" w:rsidRPr="00E47463" w:rsidRDefault="00E47463" w:rsidP="005757AC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b/>
          <w:bCs/>
          <w:lang w:val="en-IN"/>
        </w:rPr>
        <w:t>Port Scanner</w:t>
      </w: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5757AC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Uses Nmap </w:t>
      </w:r>
    </w:p>
    <w:p w:rsidR="00E47463" w:rsidRPr="00E47463" w:rsidRDefault="00E47463" w:rsidP="005757AC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Scans ports (1–1024) </w:t>
      </w:r>
    </w:p>
    <w:p w:rsidR="00E47463" w:rsidRPr="00E47463" w:rsidRDefault="00E47463" w:rsidP="005757AC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b/>
          <w:bCs/>
          <w:lang w:val="en-IN"/>
        </w:rPr>
        <w:t>Vulnerability Scanner</w:t>
      </w: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5757AC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Maps ports to known issues </w:t>
      </w:r>
    </w:p>
    <w:p w:rsidR="005757AC" w:rsidRPr="005757AC" w:rsidRDefault="005757AC" w:rsidP="005757AC">
      <w:pPr>
        <w:spacing w:line="240" w:lineRule="auto"/>
        <w:ind w:left="720"/>
        <w:rPr>
          <w:rFonts w:ascii="Times New Roman" w:hAnsi="Times New Roman" w:cs="Times New Roman"/>
          <w:lang w:val="en-IN"/>
        </w:rPr>
      </w:pPr>
    </w:p>
    <w:p w:rsidR="005757AC" w:rsidRPr="005757AC" w:rsidRDefault="005757AC" w:rsidP="005757AC">
      <w:pPr>
        <w:spacing w:line="240" w:lineRule="auto"/>
        <w:ind w:left="720"/>
        <w:rPr>
          <w:rFonts w:ascii="Times New Roman" w:hAnsi="Times New Roman" w:cs="Times New Roman"/>
          <w:lang w:val="en-IN"/>
        </w:rPr>
      </w:pPr>
    </w:p>
    <w:p w:rsidR="00E47463" w:rsidRPr="00E47463" w:rsidRDefault="00E47463" w:rsidP="005757AC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b/>
          <w:bCs/>
          <w:lang w:val="en-IN"/>
        </w:rPr>
        <w:lastRenderedPageBreak/>
        <w:t>Risk Engine</w:t>
      </w:r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5757AC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Assigns scores: </w:t>
      </w:r>
    </w:p>
    <w:p w:rsidR="00E47463" w:rsidRPr="00E47463" w:rsidRDefault="00E47463" w:rsidP="005757AC">
      <w:pPr>
        <w:numPr>
          <w:ilvl w:val="2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High (9) </w:t>
      </w:r>
    </w:p>
    <w:p w:rsidR="00E47463" w:rsidRPr="00E47463" w:rsidRDefault="00E47463" w:rsidP="005757AC">
      <w:pPr>
        <w:numPr>
          <w:ilvl w:val="2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Medium (7) </w:t>
      </w:r>
    </w:p>
    <w:p w:rsidR="00E47463" w:rsidRPr="00E47463" w:rsidRDefault="00E47463" w:rsidP="005757AC">
      <w:pPr>
        <w:numPr>
          <w:ilvl w:val="2"/>
          <w:numId w:val="27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Low (5) </w:t>
      </w:r>
    </w:p>
    <w:p w:rsidR="00E47463" w:rsidRPr="00E47463" w:rsidRDefault="00E47463" w:rsidP="005757A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Segoe UI Emoji" w:hAnsi="Segoe UI Emoji" w:cs="Segoe UI Emoji"/>
          <w:b/>
          <w:bCs/>
          <w:lang w:val="en-IN"/>
        </w:rPr>
        <w:t>🔸</w:t>
      </w:r>
      <w:r w:rsidRPr="00E47463">
        <w:rPr>
          <w:rFonts w:ascii="Times New Roman" w:hAnsi="Times New Roman" w:cs="Times New Roman"/>
          <w:b/>
          <w:bCs/>
          <w:lang w:val="en-IN"/>
        </w:rPr>
        <w:t xml:space="preserve"> Database (SQLite)</w:t>
      </w:r>
    </w:p>
    <w:p w:rsidR="00E47463" w:rsidRPr="00E47463" w:rsidRDefault="00E47463" w:rsidP="005757AC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File: </w:t>
      </w:r>
      <w:proofErr w:type="spellStart"/>
      <w:r w:rsidRPr="00E47463">
        <w:rPr>
          <w:rFonts w:ascii="Times New Roman" w:hAnsi="Times New Roman" w:cs="Times New Roman"/>
          <w:lang w:val="en-IN"/>
        </w:rPr>
        <w:t>cyber_risk.db</w:t>
      </w:r>
      <w:proofErr w:type="spellEnd"/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5757AC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Table: </w:t>
      </w:r>
      <w:proofErr w:type="spellStart"/>
      <w:r w:rsidRPr="00E47463">
        <w:rPr>
          <w:rFonts w:ascii="Times New Roman" w:hAnsi="Times New Roman" w:cs="Times New Roman"/>
          <w:lang w:val="en-IN"/>
        </w:rPr>
        <w:t>scan_results</w:t>
      </w:r>
      <w:proofErr w:type="spellEnd"/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5757AC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Stores: </w:t>
      </w:r>
    </w:p>
    <w:p w:rsidR="00E47463" w:rsidRPr="00E47463" w:rsidRDefault="00E47463" w:rsidP="005757AC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Port </w:t>
      </w:r>
    </w:p>
    <w:p w:rsidR="00E47463" w:rsidRPr="00E47463" w:rsidRDefault="00E47463" w:rsidP="005757AC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Issue </w:t>
      </w:r>
    </w:p>
    <w:p w:rsidR="00E47463" w:rsidRPr="00E47463" w:rsidRDefault="00E47463" w:rsidP="005757AC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Risk score </w:t>
      </w:r>
    </w:p>
    <w:p w:rsidR="00E47463" w:rsidRPr="00E47463" w:rsidRDefault="00E47463" w:rsidP="005757A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Segoe UI Emoji" w:hAnsi="Segoe UI Emoji" w:cs="Segoe UI Emoji"/>
          <w:b/>
          <w:bCs/>
          <w:lang w:val="en-IN"/>
        </w:rPr>
        <w:t>🔸</w:t>
      </w:r>
      <w:r w:rsidRPr="00E47463">
        <w:rPr>
          <w:rFonts w:ascii="Times New Roman" w:hAnsi="Times New Roman" w:cs="Times New Roman"/>
          <w:b/>
          <w:bCs/>
          <w:lang w:val="en-IN"/>
        </w:rPr>
        <w:t xml:space="preserve"> Frontend</w:t>
      </w:r>
    </w:p>
    <w:p w:rsidR="00E47463" w:rsidRPr="00E47463" w:rsidRDefault="00E47463" w:rsidP="005757AC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Flask HTML dashboard </w:t>
      </w:r>
    </w:p>
    <w:p w:rsidR="00E47463" w:rsidRPr="00E47463" w:rsidRDefault="00E47463" w:rsidP="005757AC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lang w:val="en-IN"/>
        </w:rPr>
      </w:pPr>
      <w:proofErr w:type="spellStart"/>
      <w:r w:rsidRPr="00E47463">
        <w:rPr>
          <w:rFonts w:ascii="Times New Roman" w:hAnsi="Times New Roman" w:cs="Times New Roman"/>
          <w:lang w:val="en-IN"/>
        </w:rPr>
        <w:t>Streamlit</w:t>
      </w:r>
      <w:proofErr w:type="spellEnd"/>
      <w:r w:rsidRPr="00E47463">
        <w:rPr>
          <w:rFonts w:ascii="Times New Roman" w:hAnsi="Times New Roman" w:cs="Times New Roman"/>
          <w:lang w:val="en-IN"/>
        </w:rPr>
        <w:t xml:space="preserve"> advanced dashboard </w:t>
      </w:r>
    </w:p>
    <w:p w:rsidR="00E47463" w:rsidRPr="00E47463" w:rsidRDefault="00E47463" w:rsidP="005757AC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Charts using Chart.js / </w:t>
      </w:r>
      <w:proofErr w:type="spellStart"/>
      <w:r w:rsidRPr="00E47463">
        <w:rPr>
          <w:rFonts w:ascii="Times New Roman" w:hAnsi="Times New Roman" w:cs="Times New Roman"/>
          <w:lang w:val="en-IN"/>
        </w:rPr>
        <w:t>Plotly</w:t>
      </w:r>
      <w:proofErr w:type="spellEnd"/>
      <w:r w:rsidRPr="00E47463">
        <w:rPr>
          <w:rFonts w:ascii="Times New Roman" w:hAnsi="Times New Roman" w:cs="Times New Roman"/>
          <w:lang w:val="en-IN"/>
        </w:rPr>
        <w:t xml:space="preserve"> </w:t>
      </w:r>
    </w:p>
    <w:p w:rsidR="00E47463" w:rsidRPr="00E47463" w:rsidRDefault="00E47463" w:rsidP="005757A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Segoe UI Emoji" w:hAnsi="Segoe UI Emoji" w:cs="Segoe UI Emoji"/>
          <w:b/>
          <w:bCs/>
          <w:lang w:val="en-IN"/>
        </w:rPr>
        <w:t>🔸</w:t>
      </w:r>
      <w:r w:rsidRPr="00E47463">
        <w:rPr>
          <w:rFonts w:ascii="Times New Roman" w:hAnsi="Times New Roman" w:cs="Times New Roman"/>
          <w:b/>
          <w:bCs/>
          <w:lang w:val="en-IN"/>
        </w:rPr>
        <w:t xml:space="preserve"> Threat Intelligence</w:t>
      </w:r>
    </w:p>
    <w:p w:rsidR="00E47463" w:rsidRPr="00E47463" w:rsidRDefault="00E47463" w:rsidP="005757A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lang w:val="en-IN"/>
        </w:rPr>
      </w:pPr>
      <w:proofErr w:type="spellStart"/>
      <w:r w:rsidRPr="00E47463">
        <w:rPr>
          <w:rFonts w:ascii="Times New Roman" w:hAnsi="Times New Roman" w:cs="Times New Roman"/>
          <w:lang w:val="en-IN"/>
        </w:rPr>
        <w:t>VirusTotal</w:t>
      </w:r>
      <w:proofErr w:type="spellEnd"/>
      <w:r w:rsidRPr="00E47463">
        <w:rPr>
          <w:rFonts w:ascii="Times New Roman" w:hAnsi="Times New Roman" w:cs="Times New Roman"/>
          <w:lang w:val="en-IN"/>
        </w:rPr>
        <w:t xml:space="preserve"> API </w:t>
      </w:r>
    </w:p>
    <w:p w:rsidR="00E47463" w:rsidRPr="00E47463" w:rsidRDefault="00E47463" w:rsidP="005757A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Provides: </w:t>
      </w:r>
    </w:p>
    <w:p w:rsidR="00E47463" w:rsidRPr="00E47463" w:rsidRDefault="00E47463" w:rsidP="005757AC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Abuse score </w:t>
      </w:r>
    </w:p>
    <w:p w:rsidR="00E47463" w:rsidRPr="00E47463" w:rsidRDefault="00E47463" w:rsidP="005757AC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Country </w:t>
      </w:r>
    </w:p>
    <w:p w:rsidR="00E47463" w:rsidRPr="00E47463" w:rsidRDefault="00E47463" w:rsidP="005757AC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>ISP</w:t>
      </w:r>
    </w:p>
    <w:p w:rsidR="00007959" w:rsidRPr="00E47463" w:rsidRDefault="00007959" w:rsidP="00007959">
      <w:pPr>
        <w:rPr>
          <w:rFonts w:ascii="Times New Roman" w:hAnsi="Times New Roman" w:cs="Times New Roman"/>
        </w:rPr>
      </w:pPr>
    </w:p>
    <w:p w:rsidR="00007959" w:rsidRPr="00E47463" w:rsidRDefault="00007959">
      <w:pPr>
        <w:pStyle w:val="Heading1"/>
        <w:rPr>
          <w:rFonts w:ascii="Times New Roman" w:hAnsi="Times New Roman" w:cs="Times New Roman"/>
        </w:rPr>
      </w:pPr>
    </w:p>
    <w:p w:rsidR="00254A1C" w:rsidRPr="00E47463" w:rsidRDefault="00254A1C">
      <w:pPr>
        <w:pStyle w:val="Heading1"/>
        <w:rPr>
          <w:rFonts w:ascii="Times New Roman" w:hAnsi="Times New Roman" w:cs="Times New Roman"/>
        </w:rPr>
      </w:pPr>
    </w:p>
    <w:p w:rsidR="00254A1C" w:rsidRPr="00E47463" w:rsidRDefault="00254A1C" w:rsidP="00254A1C">
      <w:pPr>
        <w:rPr>
          <w:rFonts w:ascii="Times New Roman" w:hAnsi="Times New Roman" w:cs="Times New Roman"/>
        </w:rPr>
      </w:pPr>
    </w:p>
    <w:p w:rsidR="00254A1C" w:rsidRPr="00E47463" w:rsidRDefault="00254A1C" w:rsidP="00254A1C">
      <w:pPr>
        <w:rPr>
          <w:rFonts w:ascii="Times New Roman" w:hAnsi="Times New Roman" w:cs="Times New Roman"/>
        </w:rPr>
      </w:pP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lastRenderedPageBreak/>
        <w:t>Results</w:t>
      </w:r>
    </w:p>
    <w:p w:rsidR="00007959" w:rsidRPr="00E47463" w:rsidRDefault="004B0574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drawing>
          <wp:inline distT="0" distB="0" distL="0" distR="0" wp14:anchorId="2BB16675" wp14:editId="19DC984A">
            <wp:extent cx="5486400" cy="2202180"/>
            <wp:effectExtent l="0" t="0" r="0" b="7620"/>
            <wp:docPr id="20114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9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959" w:rsidRPr="00E47463" w:rsidRDefault="00007959" w:rsidP="00007959">
      <w:pPr>
        <w:rPr>
          <w:rFonts w:ascii="Times New Roman" w:hAnsi="Times New Roman" w:cs="Times New Roman"/>
        </w:rPr>
      </w:pPr>
    </w:p>
    <w:p w:rsidR="004B0574" w:rsidRPr="00E47463" w:rsidRDefault="00C51B70" w:rsidP="00007959">
      <w:pPr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drawing>
          <wp:inline distT="0" distB="0" distL="0" distR="0" wp14:anchorId="4FE821CD" wp14:editId="1765A737">
            <wp:extent cx="5486400" cy="2186940"/>
            <wp:effectExtent l="0" t="0" r="0" b="3810"/>
            <wp:docPr id="2042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1C" w:rsidRPr="00E47463" w:rsidRDefault="00254A1C" w:rsidP="00007959">
      <w:pPr>
        <w:rPr>
          <w:rFonts w:ascii="Times New Roman" w:hAnsi="Times New Roman" w:cs="Times New Roman"/>
        </w:rPr>
      </w:pPr>
    </w:p>
    <w:p w:rsidR="00C51B70" w:rsidRPr="00E47463" w:rsidRDefault="00C51B70" w:rsidP="00007959">
      <w:pPr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drawing>
          <wp:inline distT="0" distB="0" distL="0" distR="0" wp14:anchorId="398AD7F1" wp14:editId="1E8B1D68">
            <wp:extent cx="5486400" cy="2263140"/>
            <wp:effectExtent l="0" t="0" r="0" b="3810"/>
            <wp:docPr id="19610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1C" w:rsidRPr="00E47463" w:rsidRDefault="004B0574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lastRenderedPageBreak/>
        <w:drawing>
          <wp:inline distT="0" distB="0" distL="0" distR="0" wp14:anchorId="0DB60295" wp14:editId="583271B8">
            <wp:extent cx="5486400" cy="2310130"/>
            <wp:effectExtent l="0" t="0" r="0" b="0"/>
            <wp:docPr id="5800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8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1C" w:rsidRPr="00E47463" w:rsidRDefault="004B0574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drawing>
          <wp:inline distT="0" distB="0" distL="0" distR="0" wp14:anchorId="0670C0AB" wp14:editId="11817EB3">
            <wp:extent cx="5486400" cy="2369820"/>
            <wp:effectExtent l="0" t="0" r="0" b="0"/>
            <wp:docPr id="158332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6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1C" w:rsidRPr="00E47463" w:rsidRDefault="004B0574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drawing>
          <wp:inline distT="0" distB="0" distL="0" distR="0" wp14:anchorId="2C350893" wp14:editId="513926C0">
            <wp:extent cx="5486400" cy="2582545"/>
            <wp:effectExtent l="0" t="0" r="0" b="8255"/>
            <wp:docPr id="18053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8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B70" w:rsidRPr="00E47463" w:rsidRDefault="00935C8A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lastRenderedPageBreak/>
        <w:drawing>
          <wp:inline distT="0" distB="0" distL="0" distR="0" wp14:anchorId="2C892EB5" wp14:editId="5CA6AA3E">
            <wp:extent cx="5486400" cy="2270760"/>
            <wp:effectExtent l="0" t="0" r="0" b="0"/>
            <wp:docPr id="155103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2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C8A" w:rsidRPr="00E47463" w:rsidRDefault="00935C8A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drawing>
          <wp:inline distT="0" distB="0" distL="0" distR="0" wp14:anchorId="71226EE1" wp14:editId="4F97065A">
            <wp:extent cx="5486400" cy="2301240"/>
            <wp:effectExtent l="0" t="0" r="0" b="3810"/>
            <wp:docPr id="91000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3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90C" w:rsidRPr="00E47463" w:rsidRDefault="002B690C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drawing>
          <wp:inline distT="0" distB="0" distL="0" distR="0" wp14:anchorId="545B61DB" wp14:editId="50FC146A">
            <wp:extent cx="5486400" cy="2611120"/>
            <wp:effectExtent l="0" t="0" r="0" b="0"/>
            <wp:docPr id="14021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68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90C" w:rsidRPr="00E47463" w:rsidRDefault="002B690C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lastRenderedPageBreak/>
        <w:drawing>
          <wp:inline distT="0" distB="0" distL="0" distR="0" wp14:anchorId="273823D4" wp14:editId="73AE0A9C">
            <wp:extent cx="5486400" cy="2609215"/>
            <wp:effectExtent l="0" t="0" r="0" b="635"/>
            <wp:docPr id="21076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9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>Challenges</w:t>
      </w:r>
      <w:r w:rsidR="00E47463" w:rsidRPr="00E47463">
        <w:rPr>
          <w:rFonts w:ascii="Times New Roman" w:hAnsi="Times New Roman" w:cs="Times New Roman"/>
        </w:rPr>
        <w:t xml:space="preserve"> </w:t>
      </w:r>
      <w:r w:rsidR="00E47463" w:rsidRPr="00E47463">
        <w:rPr>
          <w:rFonts w:ascii="Times New Roman" w:hAnsi="Times New Roman" w:cs="Times New Roman"/>
        </w:rPr>
        <w:t>and Learnings</w:t>
      </w:r>
    </w:p>
    <w:p w:rsidR="00E47463" w:rsidRPr="00E47463" w:rsidRDefault="00E47463" w:rsidP="005757A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Segoe UI Emoji" w:hAnsi="Segoe UI Emoji" w:cs="Segoe UI Emoji"/>
          <w:b/>
          <w:bCs/>
          <w:lang w:val="en-IN"/>
        </w:rPr>
        <w:t>🔸</w:t>
      </w:r>
      <w:r w:rsidRPr="00E47463">
        <w:rPr>
          <w:rFonts w:ascii="Times New Roman" w:hAnsi="Times New Roman" w:cs="Times New Roman"/>
          <w:b/>
          <w:bCs/>
          <w:lang w:val="en-IN"/>
        </w:rPr>
        <w:t xml:space="preserve"> Challenges</w:t>
      </w:r>
    </w:p>
    <w:p w:rsidR="00E47463" w:rsidRPr="00E47463" w:rsidRDefault="00E47463" w:rsidP="005757A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Integrating Nmap with Python </w:t>
      </w:r>
    </w:p>
    <w:p w:rsidR="00E47463" w:rsidRPr="00E47463" w:rsidRDefault="00E47463" w:rsidP="005757A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>Handling API errors (</w:t>
      </w:r>
      <w:proofErr w:type="spellStart"/>
      <w:r w:rsidRPr="00E47463">
        <w:rPr>
          <w:rFonts w:ascii="Times New Roman" w:hAnsi="Times New Roman" w:cs="Times New Roman"/>
          <w:lang w:val="en-IN"/>
        </w:rPr>
        <w:t>VirusTotal</w:t>
      </w:r>
      <w:proofErr w:type="spellEnd"/>
      <w:r w:rsidRPr="00E47463">
        <w:rPr>
          <w:rFonts w:ascii="Times New Roman" w:hAnsi="Times New Roman" w:cs="Times New Roman"/>
          <w:lang w:val="en-IN"/>
        </w:rPr>
        <w:t xml:space="preserve">) </w:t>
      </w:r>
    </w:p>
    <w:p w:rsidR="00E47463" w:rsidRPr="00E47463" w:rsidRDefault="00E47463" w:rsidP="005757A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Managing database operations </w:t>
      </w:r>
    </w:p>
    <w:p w:rsidR="00E47463" w:rsidRPr="00E47463" w:rsidRDefault="00E47463" w:rsidP="005757A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>Designing dashboard UI</w:t>
      </w:r>
    </w:p>
    <w:p w:rsidR="00E47463" w:rsidRPr="00E47463" w:rsidRDefault="00E47463" w:rsidP="005757A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Segoe UI Emoji" w:hAnsi="Segoe UI Emoji" w:cs="Segoe UI Emoji"/>
          <w:b/>
          <w:bCs/>
          <w:lang w:val="en-IN"/>
        </w:rPr>
        <w:t>🔸</w:t>
      </w:r>
      <w:r w:rsidRPr="00E47463">
        <w:rPr>
          <w:rFonts w:ascii="Times New Roman" w:hAnsi="Times New Roman" w:cs="Times New Roman"/>
          <w:b/>
          <w:bCs/>
          <w:lang w:val="en-IN"/>
        </w:rPr>
        <w:t xml:space="preserve"> Learnings</w:t>
      </w:r>
    </w:p>
    <w:p w:rsidR="00E47463" w:rsidRPr="00E47463" w:rsidRDefault="00E47463" w:rsidP="005757A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Flask backend development </w:t>
      </w:r>
    </w:p>
    <w:p w:rsidR="00E47463" w:rsidRPr="00E47463" w:rsidRDefault="00E47463" w:rsidP="005757A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API integration </w:t>
      </w:r>
    </w:p>
    <w:p w:rsidR="00E47463" w:rsidRPr="00E47463" w:rsidRDefault="00E47463" w:rsidP="005757A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Cybersecurity basics </w:t>
      </w:r>
    </w:p>
    <w:p w:rsidR="00E47463" w:rsidRPr="00E47463" w:rsidRDefault="00E47463" w:rsidP="005757A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Data visualization </w:t>
      </w:r>
    </w:p>
    <w:p w:rsidR="00E47463" w:rsidRPr="00E47463" w:rsidRDefault="00E47463" w:rsidP="00E47463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>Full-stack project architecture</w:t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>Future Scope</w:t>
      </w:r>
    </w:p>
    <w:p w:rsidR="00E47463" w:rsidRPr="00E47463" w:rsidRDefault="00007959" w:rsidP="005757A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Add </w:t>
      </w:r>
      <w:r w:rsidR="00E47463" w:rsidRPr="00E47463">
        <w:rPr>
          <w:rFonts w:ascii="Times New Roman" w:hAnsi="Times New Roman" w:cs="Times New Roman"/>
          <w:lang w:val="en-IN"/>
        </w:rPr>
        <w:t xml:space="preserve">real-time monitoring system </w:t>
      </w:r>
    </w:p>
    <w:p w:rsidR="00E47463" w:rsidRPr="00E47463" w:rsidRDefault="00E47463" w:rsidP="005757A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Integrate more APIs (Shodan, Nessus) </w:t>
      </w:r>
    </w:p>
    <w:p w:rsidR="00E47463" w:rsidRPr="00E47463" w:rsidRDefault="00E47463" w:rsidP="005757A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Use AI for risk prediction </w:t>
      </w:r>
    </w:p>
    <w:p w:rsidR="00E47463" w:rsidRPr="00E47463" w:rsidRDefault="00E47463" w:rsidP="005757A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Deploy on cloud platform </w:t>
      </w:r>
    </w:p>
    <w:p w:rsidR="00E47463" w:rsidRPr="00E47463" w:rsidRDefault="00E47463" w:rsidP="005757A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 xml:space="preserve">Add user authentication system </w:t>
      </w:r>
    </w:p>
    <w:p w:rsidR="00007959" w:rsidRPr="00E47463" w:rsidRDefault="00E47463" w:rsidP="005757A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n-IN"/>
        </w:rPr>
      </w:pPr>
      <w:r w:rsidRPr="00E47463">
        <w:rPr>
          <w:rFonts w:ascii="Times New Roman" w:hAnsi="Times New Roman" w:cs="Times New Roman"/>
          <w:lang w:val="en-IN"/>
        </w:rPr>
        <w:t>Improve vulnerability database</w:t>
      </w:r>
    </w:p>
    <w:p w:rsidR="00CD7B89" w:rsidRPr="00E47463" w:rsidRDefault="00000000">
      <w:pPr>
        <w:pStyle w:val="Heading1"/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lastRenderedPageBreak/>
        <w:t>Conclusion</w:t>
      </w:r>
    </w:p>
    <w:p w:rsidR="00C33035" w:rsidRPr="00E47463" w:rsidRDefault="00E47463" w:rsidP="005757AC">
      <w:pPr>
        <w:rPr>
          <w:rFonts w:ascii="Times New Roman" w:hAnsi="Times New Roman" w:cs="Times New Roman"/>
        </w:rPr>
      </w:pPr>
      <w:r w:rsidRPr="00E47463">
        <w:rPr>
          <w:rFonts w:ascii="Times New Roman" w:hAnsi="Times New Roman" w:cs="Times New Roman"/>
        </w:rPr>
        <w:t xml:space="preserve">The project successfully demonstrates a </w:t>
      </w:r>
      <w:r w:rsidRPr="00E47463">
        <w:rPr>
          <w:rFonts w:ascii="Times New Roman" w:hAnsi="Times New Roman" w:cs="Times New Roman"/>
          <w:b/>
          <w:bCs/>
        </w:rPr>
        <w:t>complete cyber risk assessment system</w:t>
      </w:r>
      <w:r w:rsidRPr="00E47463">
        <w:rPr>
          <w:rFonts w:ascii="Times New Roman" w:hAnsi="Times New Roman" w:cs="Times New Roman"/>
        </w:rPr>
        <w:t xml:space="preserve"> combining scanning, analysis, and visualization. It simplifies security analysis and helps identify risks quickly. The platform can be extended into a full enterprise-level security tool.</w:t>
      </w:r>
    </w:p>
    <w:p w:rsidR="00254A1C" w:rsidRPr="00E47463" w:rsidRDefault="00007959" w:rsidP="00254A1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Times New Roman" w:hAnsi="Times New Roman" w:cs="Times New Roman"/>
          <w:b/>
          <w:bCs/>
          <w:lang w:val="en-IN"/>
        </w:rPr>
        <w:t>Presented By</w:t>
      </w:r>
    </w:p>
    <w:p w:rsidR="00007959" w:rsidRPr="00E47463" w:rsidRDefault="00007959" w:rsidP="00254A1C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7463">
        <w:rPr>
          <w:rFonts w:ascii="Times New Roman" w:hAnsi="Times New Roman" w:cs="Times New Roman"/>
          <w:b/>
          <w:bCs/>
          <w:lang w:val="en-IN"/>
        </w:rPr>
        <w:t>SP Keerthi</w:t>
      </w:r>
    </w:p>
    <w:p w:rsidR="00007959" w:rsidRPr="00E47463" w:rsidRDefault="00007959">
      <w:pPr>
        <w:rPr>
          <w:rFonts w:ascii="Times New Roman" w:hAnsi="Times New Roman" w:cs="Times New Roman"/>
        </w:rPr>
      </w:pPr>
    </w:p>
    <w:sectPr w:rsidR="00007959" w:rsidRPr="00E474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5210B"/>
    <w:multiLevelType w:val="multilevel"/>
    <w:tmpl w:val="9ED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F302E"/>
    <w:multiLevelType w:val="multilevel"/>
    <w:tmpl w:val="28D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83CD4"/>
    <w:multiLevelType w:val="multilevel"/>
    <w:tmpl w:val="BBA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F3BA0"/>
    <w:multiLevelType w:val="multilevel"/>
    <w:tmpl w:val="3B82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5BDD"/>
    <w:multiLevelType w:val="multilevel"/>
    <w:tmpl w:val="DA7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01A05"/>
    <w:multiLevelType w:val="multilevel"/>
    <w:tmpl w:val="BB9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45629"/>
    <w:multiLevelType w:val="multilevel"/>
    <w:tmpl w:val="54EA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559C4"/>
    <w:multiLevelType w:val="hybridMultilevel"/>
    <w:tmpl w:val="FC722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EE1273"/>
    <w:multiLevelType w:val="hybridMultilevel"/>
    <w:tmpl w:val="CCFA3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2F49B8"/>
    <w:multiLevelType w:val="multilevel"/>
    <w:tmpl w:val="B58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D34FF"/>
    <w:multiLevelType w:val="multilevel"/>
    <w:tmpl w:val="CB2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73EBD"/>
    <w:multiLevelType w:val="multilevel"/>
    <w:tmpl w:val="436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A548C"/>
    <w:multiLevelType w:val="multilevel"/>
    <w:tmpl w:val="A83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E790E"/>
    <w:multiLevelType w:val="multilevel"/>
    <w:tmpl w:val="D67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31B45"/>
    <w:multiLevelType w:val="multilevel"/>
    <w:tmpl w:val="9ED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B4E64"/>
    <w:multiLevelType w:val="multilevel"/>
    <w:tmpl w:val="CDE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078CE"/>
    <w:multiLevelType w:val="multilevel"/>
    <w:tmpl w:val="7C6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17CD5"/>
    <w:multiLevelType w:val="multilevel"/>
    <w:tmpl w:val="76E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A699D"/>
    <w:multiLevelType w:val="multilevel"/>
    <w:tmpl w:val="D14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C0534"/>
    <w:multiLevelType w:val="multilevel"/>
    <w:tmpl w:val="BD6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42788"/>
    <w:multiLevelType w:val="multilevel"/>
    <w:tmpl w:val="A94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A320F"/>
    <w:multiLevelType w:val="multilevel"/>
    <w:tmpl w:val="3BA0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24AE2"/>
    <w:multiLevelType w:val="multilevel"/>
    <w:tmpl w:val="E502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113BF"/>
    <w:multiLevelType w:val="multilevel"/>
    <w:tmpl w:val="715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4552">
    <w:abstractNumId w:val="8"/>
  </w:num>
  <w:num w:numId="2" w16cid:durableId="1774519850">
    <w:abstractNumId w:val="6"/>
  </w:num>
  <w:num w:numId="3" w16cid:durableId="1742290768">
    <w:abstractNumId w:val="5"/>
  </w:num>
  <w:num w:numId="4" w16cid:durableId="1639068020">
    <w:abstractNumId w:val="4"/>
  </w:num>
  <w:num w:numId="5" w16cid:durableId="1501387491">
    <w:abstractNumId w:val="7"/>
  </w:num>
  <w:num w:numId="6" w16cid:durableId="1247228030">
    <w:abstractNumId w:val="3"/>
  </w:num>
  <w:num w:numId="7" w16cid:durableId="54858527">
    <w:abstractNumId w:val="2"/>
  </w:num>
  <w:num w:numId="8" w16cid:durableId="319625102">
    <w:abstractNumId w:val="1"/>
  </w:num>
  <w:num w:numId="9" w16cid:durableId="523136903">
    <w:abstractNumId w:val="0"/>
  </w:num>
  <w:num w:numId="10" w16cid:durableId="2128308485">
    <w:abstractNumId w:val="18"/>
  </w:num>
  <w:num w:numId="11" w16cid:durableId="294221707">
    <w:abstractNumId w:val="20"/>
  </w:num>
  <w:num w:numId="12" w16cid:durableId="476194110">
    <w:abstractNumId w:val="21"/>
  </w:num>
  <w:num w:numId="13" w16cid:durableId="842285023">
    <w:abstractNumId w:val="22"/>
  </w:num>
  <w:num w:numId="14" w16cid:durableId="457912211">
    <w:abstractNumId w:val="9"/>
  </w:num>
  <w:num w:numId="15" w16cid:durableId="1622491310">
    <w:abstractNumId w:val="25"/>
  </w:num>
  <w:num w:numId="16" w16cid:durableId="331955634">
    <w:abstractNumId w:val="15"/>
  </w:num>
  <w:num w:numId="17" w16cid:durableId="355497474">
    <w:abstractNumId w:val="29"/>
  </w:num>
  <w:num w:numId="18" w16cid:durableId="665324804">
    <w:abstractNumId w:val="32"/>
  </w:num>
  <w:num w:numId="19" w16cid:durableId="1239746669">
    <w:abstractNumId w:val="10"/>
  </w:num>
  <w:num w:numId="20" w16cid:durableId="1318919707">
    <w:abstractNumId w:val="30"/>
  </w:num>
  <w:num w:numId="21" w16cid:durableId="704789755">
    <w:abstractNumId w:val="16"/>
  </w:num>
  <w:num w:numId="22" w16cid:durableId="1242522024">
    <w:abstractNumId w:val="17"/>
  </w:num>
  <w:num w:numId="23" w16cid:durableId="781463239">
    <w:abstractNumId w:val="13"/>
  </w:num>
  <w:num w:numId="24" w16cid:durableId="265430353">
    <w:abstractNumId w:val="27"/>
  </w:num>
  <w:num w:numId="25" w16cid:durableId="1491100668">
    <w:abstractNumId w:val="14"/>
  </w:num>
  <w:num w:numId="26" w16cid:durableId="1191065887">
    <w:abstractNumId w:val="12"/>
  </w:num>
  <w:num w:numId="27" w16cid:durableId="2026519756">
    <w:abstractNumId w:val="31"/>
  </w:num>
  <w:num w:numId="28" w16cid:durableId="1855269605">
    <w:abstractNumId w:val="11"/>
  </w:num>
  <w:num w:numId="29" w16cid:durableId="510723189">
    <w:abstractNumId w:val="26"/>
  </w:num>
  <w:num w:numId="30" w16cid:durableId="532884432">
    <w:abstractNumId w:val="19"/>
  </w:num>
  <w:num w:numId="31" w16cid:durableId="1604922925">
    <w:abstractNumId w:val="23"/>
  </w:num>
  <w:num w:numId="32" w16cid:durableId="209658091">
    <w:abstractNumId w:val="28"/>
  </w:num>
  <w:num w:numId="33" w16cid:durableId="3641414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959"/>
    <w:rsid w:val="00034616"/>
    <w:rsid w:val="0006063C"/>
    <w:rsid w:val="0015074B"/>
    <w:rsid w:val="00254A1C"/>
    <w:rsid w:val="0029639D"/>
    <w:rsid w:val="002B690C"/>
    <w:rsid w:val="00326F90"/>
    <w:rsid w:val="004B0574"/>
    <w:rsid w:val="005757AC"/>
    <w:rsid w:val="00603F5D"/>
    <w:rsid w:val="00935C8A"/>
    <w:rsid w:val="00944FE0"/>
    <w:rsid w:val="00AA1D8D"/>
    <w:rsid w:val="00B47730"/>
    <w:rsid w:val="00C33035"/>
    <w:rsid w:val="00C51B70"/>
    <w:rsid w:val="00C52D7B"/>
    <w:rsid w:val="00CB0664"/>
    <w:rsid w:val="00CC676A"/>
    <w:rsid w:val="00CD7B89"/>
    <w:rsid w:val="00E07EA4"/>
    <w:rsid w:val="00E474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B08CE"/>
  <w14:defaultImageDpi w14:val="300"/>
  <w15:docId w15:val="{2D842A11-A25E-40DC-B7B9-150DABB8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74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swarnapuri keerthi</cp:lastModifiedBy>
  <cp:revision>5</cp:revision>
  <dcterms:created xsi:type="dcterms:W3CDTF">2026-03-28T06:05:00Z</dcterms:created>
  <dcterms:modified xsi:type="dcterms:W3CDTF">2026-03-28T20:50:00Z</dcterms:modified>
  <cp:category/>
</cp:coreProperties>
</file>